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5C26" w14:textId="77777777" w:rsidR="00DB513C" w:rsidRDefault="00B549ED">
      <w:r>
        <w:rPr>
          <w:b/>
        </w:rPr>
        <w:t>Table 3. 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647"/>
        <w:gridCol w:w="1472"/>
        <w:gridCol w:w="1701"/>
        <w:gridCol w:w="1701"/>
      </w:tblGrid>
      <w:tr w:rsidR="00DB513C" w14:paraId="7D724CB5" w14:textId="77777777" w:rsidTr="00A811DF">
        <w:tc>
          <w:tcPr>
            <w:tcW w:w="1809" w:type="dxa"/>
          </w:tcPr>
          <w:p w14:paraId="5B58FD1D" w14:textId="77777777" w:rsidR="00DB513C" w:rsidRDefault="00B549ED">
            <w:bookmarkStart w:id="0" w:name="_Hlk221538784"/>
            <w:r>
              <w:rPr>
                <w:b/>
              </w:rPr>
              <w:t>Timepoint</w:t>
            </w:r>
          </w:p>
        </w:tc>
        <w:tc>
          <w:tcPr>
            <w:tcW w:w="1647" w:type="dxa"/>
          </w:tcPr>
          <w:p w14:paraId="7FF31D2B" w14:textId="77777777" w:rsidR="00DB513C" w:rsidRDefault="00B549ED">
            <w:r>
              <w:rPr>
                <w:b/>
              </w:rPr>
              <w:t>MADRS</w:t>
            </w:r>
          </w:p>
        </w:tc>
        <w:tc>
          <w:tcPr>
            <w:tcW w:w="1472" w:type="dxa"/>
          </w:tcPr>
          <w:p w14:paraId="2CB30072" w14:textId="787065EB" w:rsidR="00DB513C" w:rsidRDefault="00B549ED">
            <w:r>
              <w:rPr>
                <w:b/>
              </w:rPr>
              <w:t>HAM</w:t>
            </w:r>
            <w:r w:rsidR="00A811DF">
              <w:rPr>
                <w:b/>
              </w:rPr>
              <w:t>-</w:t>
            </w:r>
            <w:r>
              <w:rPr>
                <w:b/>
              </w:rPr>
              <w:t>A</w:t>
            </w:r>
          </w:p>
        </w:tc>
        <w:tc>
          <w:tcPr>
            <w:tcW w:w="1701" w:type="dxa"/>
          </w:tcPr>
          <w:p w14:paraId="6A24D8C6" w14:textId="0B02EAFA" w:rsidR="00DB513C" w:rsidRDefault="00B549ED">
            <w:r>
              <w:rPr>
                <w:b/>
              </w:rPr>
              <w:t>HADS</w:t>
            </w:r>
            <w:r w:rsidR="00A811DF">
              <w:rPr>
                <w:b/>
              </w:rPr>
              <w:t>-</w:t>
            </w:r>
            <w:r>
              <w:rPr>
                <w:b/>
              </w:rPr>
              <w:t>D</w:t>
            </w:r>
          </w:p>
        </w:tc>
        <w:tc>
          <w:tcPr>
            <w:tcW w:w="1701" w:type="dxa"/>
          </w:tcPr>
          <w:p w14:paraId="229D0916" w14:textId="09FD1D04" w:rsidR="00DB513C" w:rsidRDefault="00B549ED">
            <w:r>
              <w:rPr>
                <w:b/>
              </w:rPr>
              <w:t>HADS</w:t>
            </w:r>
            <w:r w:rsidR="00A811DF">
              <w:rPr>
                <w:b/>
              </w:rPr>
              <w:t>-</w:t>
            </w:r>
            <w:r>
              <w:rPr>
                <w:b/>
              </w:rPr>
              <w:t>A</w:t>
            </w:r>
          </w:p>
        </w:tc>
      </w:tr>
      <w:tr w:rsidR="00DB513C" w14:paraId="5A990510" w14:textId="77777777" w:rsidTr="00A811DF">
        <w:tc>
          <w:tcPr>
            <w:tcW w:w="1809" w:type="dxa"/>
          </w:tcPr>
          <w:p w14:paraId="24F5B30B" w14:textId="563890E9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Baseline</w:t>
            </w:r>
          </w:p>
        </w:tc>
        <w:tc>
          <w:tcPr>
            <w:tcW w:w="1647" w:type="dxa"/>
          </w:tcPr>
          <w:p w14:paraId="7967AD84" w14:textId="77777777" w:rsidR="00A811DF" w:rsidRDefault="00B549ED">
            <w:r>
              <w:t xml:space="preserve">36.0 </w:t>
            </w:r>
          </w:p>
          <w:p w14:paraId="70DC0B89" w14:textId="77777777" w:rsidR="00A811DF" w:rsidRDefault="00B549ED">
            <w:r>
              <w:t>(33.0–40.0)</w:t>
            </w:r>
          </w:p>
          <w:p w14:paraId="00E26712" w14:textId="7AD8F92C" w:rsidR="00DB513C" w:rsidRDefault="00B549ED">
            <w:r>
              <w:t>N=70</w:t>
            </w:r>
          </w:p>
        </w:tc>
        <w:tc>
          <w:tcPr>
            <w:tcW w:w="1472" w:type="dxa"/>
          </w:tcPr>
          <w:p w14:paraId="5135E8F6" w14:textId="77777777" w:rsidR="00A811DF" w:rsidRDefault="00B549ED">
            <w:r>
              <w:t xml:space="preserve">27.0 </w:t>
            </w:r>
          </w:p>
          <w:p w14:paraId="391162D7" w14:textId="6A86D212" w:rsidR="00A811DF" w:rsidRDefault="00B549ED">
            <w:r>
              <w:t>(19.0–35.0)</w:t>
            </w:r>
          </w:p>
          <w:p w14:paraId="0898C840" w14:textId="6B099ADC" w:rsidR="00DB513C" w:rsidRDefault="00B549ED">
            <w:r>
              <w:t>N=69</w:t>
            </w:r>
          </w:p>
        </w:tc>
        <w:tc>
          <w:tcPr>
            <w:tcW w:w="1701" w:type="dxa"/>
          </w:tcPr>
          <w:p w14:paraId="03F510EC" w14:textId="77777777" w:rsidR="00A811DF" w:rsidRDefault="00B549ED">
            <w:r>
              <w:t xml:space="preserve">13.0 </w:t>
            </w:r>
          </w:p>
          <w:p w14:paraId="68470741" w14:textId="6B96E5C7" w:rsidR="00DB513C" w:rsidRDefault="00B549ED">
            <w:r>
              <w:t>(11.0–16.8)</w:t>
            </w:r>
            <w:r>
              <w:t xml:space="preserve"> N=70</w:t>
            </w:r>
          </w:p>
        </w:tc>
        <w:tc>
          <w:tcPr>
            <w:tcW w:w="1701" w:type="dxa"/>
          </w:tcPr>
          <w:p w14:paraId="0FA179AE" w14:textId="77777777" w:rsidR="00A811DF" w:rsidRDefault="00B549ED">
            <w:r>
              <w:t xml:space="preserve">15.0 </w:t>
            </w:r>
          </w:p>
          <w:p w14:paraId="07EE4350" w14:textId="40C5CDE5" w:rsidR="00DB513C" w:rsidRDefault="00B549ED">
            <w:r>
              <w:t>(12.0–17.0)</w:t>
            </w:r>
            <w:r>
              <w:t xml:space="preserve"> N=70</w:t>
            </w:r>
          </w:p>
        </w:tc>
      </w:tr>
      <w:tr w:rsidR="00DB513C" w14:paraId="5FEFDF71" w14:textId="77777777" w:rsidTr="00A811DF">
        <w:tc>
          <w:tcPr>
            <w:tcW w:w="1809" w:type="dxa"/>
          </w:tcPr>
          <w:p w14:paraId="3B642F13" w14:textId="38D53996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Week 1</w:t>
            </w:r>
          </w:p>
        </w:tc>
        <w:tc>
          <w:tcPr>
            <w:tcW w:w="1647" w:type="dxa"/>
          </w:tcPr>
          <w:p w14:paraId="0D6EB3D6" w14:textId="77777777" w:rsidR="00DB513C" w:rsidRDefault="00B549ED">
            <w:r>
              <w:t>–</w:t>
            </w:r>
          </w:p>
        </w:tc>
        <w:tc>
          <w:tcPr>
            <w:tcW w:w="1472" w:type="dxa"/>
          </w:tcPr>
          <w:p w14:paraId="6AF5DA9A" w14:textId="77777777" w:rsidR="00DB513C" w:rsidRDefault="00B549ED">
            <w:r>
              <w:t>–</w:t>
            </w:r>
          </w:p>
        </w:tc>
        <w:tc>
          <w:tcPr>
            <w:tcW w:w="1701" w:type="dxa"/>
          </w:tcPr>
          <w:p w14:paraId="51CC5D7E" w14:textId="77777777" w:rsidR="00A811DF" w:rsidRDefault="00B549ED">
            <w:r>
              <w:t xml:space="preserve">11.0 </w:t>
            </w:r>
          </w:p>
          <w:p w14:paraId="3EC3C1F7" w14:textId="77777777" w:rsidR="00A811DF" w:rsidRDefault="00B549ED">
            <w:r>
              <w:t>(9.0–14.8)</w:t>
            </w:r>
          </w:p>
          <w:p w14:paraId="74D0392F" w14:textId="04F17936" w:rsidR="00DB513C" w:rsidRDefault="00B549ED">
            <w:r>
              <w:t>N=70</w:t>
            </w:r>
          </w:p>
        </w:tc>
        <w:tc>
          <w:tcPr>
            <w:tcW w:w="1701" w:type="dxa"/>
          </w:tcPr>
          <w:p w14:paraId="31206EFC" w14:textId="77777777" w:rsidR="00A811DF" w:rsidRDefault="00B549ED">
            <w:r>
              <w:t xml:space="preserve">13.0 </w:t>
            </w:r>
          </w:p>
          <w:p w14:paraId="732EA7FF" w14:textId="444E914A" w:rsidR="00DB513C" w:rsidRDefault="00B549ED">
            <w:r>
              <w:t>(10.0–15.0)</w:t>
            </w:r>
            <w:r>
              <w:t xml:space="preserve"> N=70</w:t>
            </w:r>
          </w:p>
        </w:tc>
      </w:tr>
      <w:tr w:rsidR="00DB513C" w14:paraId="00400449" w14:textId="77777777" w:rsidTr="00A811DF">
        <w:tc>
          <w:tcPr>
            <w:tcW w:w="1809" w:type="dxa"/>
          </w:tcPr>
          <w:p w14:paraId="105BCAFE" w14:textId="619FFC5C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W</w:t>
            </w:r>
            <w:r w:rsidR="00B549ED" w:rsidRPr="00A811DF">
              <w:rPr>
                <w:b/>
                <w:bCs/>
              </w:rPr>
              <w:t>eek</w:t>
            </w:r>
            <w:r w:rsidRPr="00A811DF">
              <w:rPr>
                <w:b/>
                <w:bCs/>
              </w:rPr>
              <w:t xml:space="preserve"> </w:t>
            </w:r>
            <w:r w:rsidR="00B549ED" w:rsidRPr="00A811DF">
              <w:rPr>
                <w:b/>
                <w:bCs/>
              </w:rPr>
              <w:t>2</w:t>
            </w:r>
          </w:p>
        </w:tc>
        <w:tc>
          <w:tcPr>
            <w:tcW w:w="1647" w:type="dxa"/>
          </w:tcPr>
          <w:p w14:paraId="2C873D0E" w14:textId="77777777" w:rsidR="00DB513C" w:rsidRDefault="00B549ED">
            <w:r>
              <w:t>–</w:t>
            </w:r>
          </w:p>
        </w:tc>
        <w:tc>
          <w:tcPr>
            <w:tcW w:w="1472" w:type="dxa"/>
          </w:tcPr>
          <w:p w14:paraId="5B3E0033" w14:textId="77777777" w:rsidR="00DB513C" w:rsidRDefault="00B549ED">
            <w:r>
              <w:t>–</w:t>
            </w:r>
          </w:p>
        </w:tc>
        <w:tc>
          <w:tcPr>
            <w:tcW w:w="1701" w:type="dxa"/>
          </w:tcPr>
          <w:p w14:paraId="507FC7AA" w14:textId="77777777" w:rsidR="00A811DF" w:rsidRDefault="00B549ED">
            <w:r>
              <w:t xml:space="preserve">10.0 </w:t>
            </w:r>
          </w:p>
          <w:p w14:paraId="749A949E" w14:textId="511BAEDB" w:rsidR="00DB513C" w:rsidRDefault="00B549ED">
            <w:r>
              <w:t>(8.0–13.0)</w:t>
            </w:r>
            <w:r>
              <w:t xml:space="preserve"> N=70</w:t>
            </w:r>
          </w:p>
        </w:tc>
        <w:tc>
          <w:tcPr>
            <w:tcW w:w="1701" w:type="dxa"/>
          </w:tcPr>
          <w:p w14:paraId="3371CA47" w14:textId="77777777" w:rsidR="00A811DF" w:rsidRDefault="00B549ED">
            <w:r>
              <w:t xml:space="preserve">12.0 </w:t>
            </w:r>
          </w:p>
          <w:p w14:paraId="69446769" w14:textId="2F69D897" w:rsidR="00DB513C" w:rsidRDefault="00B549ED">
            <w:r>
              <w:t>(9.2–15.0)</w:t>
            </w:r>
            <w:r>
              <w:t xml:space="preserve"> N=70</w:t>
            </w:r>
          </w:p>
        </w:tc>
      </w:tr>
      <w:tr w:rsidR="00DB513C" w14:paraId="26990EBC" w14:textId="77777777" w:rsidTr="00A811DF">
        <w:tc>
          <w:tcPr>
            <w:tcW w:w="1809" w:type="dxa"/>
          </w:tcPr>
          <w:p w14:paraId="32F10F88" w14:textId="0EF038B0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W</w:t>
            </w:r>
            <w:r w:rsidR="00B549ED" w:rsidRPr="00A811DF">
              <w:rPr>
                <w:b/>
                <w:bCs/>
              </w:rPr>
              <w:t>eek</w:t>
            </w:r>
            <w:r w:rsidRPr="00A811DF">
              <w:rPr>
                <w:b/>
                <w:bCs/>
              </w:rPr>
              <w:t xml:space="preserve"> </w:t>
            </w:r>
            <w:r w:rsidR="00B549ED" w:rsidRPr="00A811DF">
              <w:rPr>
                <w:b/>
                <w:bCs/>
              </w:rPr>
              <w:t>3</w:t>
            </w:r>
          </w:p>
        </w:tc>
        <w:tc>
          <w:tcPr>
            <w:tcW w:w="1647" w:type="dxa"/>
          </w:tcPr>
          <w:p w14:paraId="64ED91EC" w14:textId="77777777" w:rsidR="00DB513C" w:rsidRDefault="00B549ED">
            <w:r>
              <w:t>–</w:t>
            </w:r>
          </w:p>
        </w:tc>
        <w:tc>
          <w:tcPr>
            <w:tcW w:w="1472" w:type="dxa"/>
          </w:tcPr>
          <w:p w14:paraId="0903F7D5" w14:textId="77777777" w:rsidR="00DB513C" w:rsidRDefault="00B549ED">
            <w:r>
              <w:t>–</w:t>
            </w:r>
          </w:p>
        </w:tc>
        <w:tc>
          <w:tcPr>
            <w:tcW w:w="1701" w:type="dxa"/>
          </w:tcPr>
          <w:p w14:paraId="4012DB59" w14:textId="77777777" w:rsidR="00A811DF" w:rsidRDefault="00B549ED">
            <w:r>
              <w:t xml:space="preserve">9.5 </w:t>
            </w:r>
          </w:p>
          <w:p w14:paraId="78476BD6" w14:textId="2E75B6B5" w:rsidR="00DB513C" w:rsidRDefault="00B549ED">
            <w:r>
              <w:t>(8.0–12.0)</w:t>
            </w:r>
            <w:r>
              <w:t xml:space="preserve"> N=70</w:t>
            </w:r>
          </w:p>
        </w:tc>
        <w:tc>
          <w:tcPr>
            <w:tcW w:w="1701" w:type="dxa"/>
          </w:tcPr>
          <w:p w14:paraId="0F2A64C7" w14:textId="77777777" w:rsidR="00A811DF" w:rsidRDefault="00B549ED">
            <w:r>
              <w:t xml:space="preserve">11.0 </w:t>
            </w:r>
          </w:p>
          <w:p w14:paraId="6700D931" w14:textId="6868F08B" w:rsidR="00DB513C" w:rsidRDefault="00B549ED">
            <w:r>
              <w:t>(9.0–13.8)</w:t>
            </w:r>
            <w:r>
              <w:t xml:space="preserve"> N=70</w:t>
            </w:r>
          </w:p>
        </w:tc>
      </w:tr>
      <w:tr w:rsidR="00DB513C" w14:paraId="561EFEF1" w14:textId="77777777" w:rsidTr="00A811DF">
        <w:tc>
          <w:tcPr>
            <w:tcW w:w="1809" w:type="dxa"/>
          </w:tcPr>
          <w:p w14:paraId="58D70548" w14:textId="3F63DD5F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W</w:t>
            </w:r>
            <w:r w:rsidR="00B549ED" w:rsidRPr="00A811DF">
              <w:rPr>
                <w:b/>
                <w:bCs/>
              </w:rPr>
              <w:t>eek</w:t>
            </w:r>
            <w:r w:rsidRPr="00A811DF">
              <w:rPr>
                <w:b/>
                <w:bCs/>
              </w:rPr>
              <w:t xml:space="preserve"> </w:t>
            </w:r>
            <w:r w:rsidR="00B549ED" w:rsidRPr="00A811DF">
              <w:rPr>
                <w:b/>
                <w:bCs/>
              </w:rPr>
              <w:t>4</w:t>
            </w:r>
          </w:p>
        </w:tc>
        <w:tc>
          <w:tcPr>
            <w:tcW w:w="1647" w:type="dxa"/>
          </w:tcPr>
          <w:p w14:paraId="4BF283D5" w14:textId="77777777" w:rsidR="00DB513C" w:rsidRDefault="00B549ED">
            <w:r>
              <w:t>–</w:t>
            </w:r>
          </w:p>
        </w:tc>
        <w:tc>
          <w:tcPr>
            <w:tcW w:w="1472" w:type="dxa"/>
          </w:tcPr>
          <w:p w14:paraId="31B852B4" w14:textId="77777777" w:rsidR="00DB513C" w:rsidRDefault="00B549ED">
            <w:r>
              <w:t>–</w:t>
            </w:r>
          </w:p>
        </w:tc>
        <w:tc>
          <w:tcPr>
            <w:tcW w:w="1701" w:type="dxa"/>
          </w:tcPr>
          <w:p w14:paraId="7F86B84F" w14:textId="77777777" w:rsidR="00A811DF" w:rsidRDefault="00B549ED">
            <w:r>
              <w:t xml:space="preserve">8.5 </w:t>
            </w:r>
          </w:p>
          <w:p w14:paraId="07499272" w14:textId="6E59A216" w:rsidR="00DB513C" w:rsidRDefault="00B549ED">
            <w:r>
              <w:t>(7.0–11.0)</w:t>
            </w:r>
            <w:r>
              <w:t xml:space="preserve"> N=70</w:t>
            </w:r>
          </w:p>
        </w:tc>
        <w:tc>
          <w:tcPr>
            <w:tcW w:w="1701" w:type="dxa"/>
          </w:tcPr>
          <w:p w14:paraId="08AFB005" w14:textId="77777777" w:rsidR="00A811DF" w:rsidRDefault="00B549ED">
            <w:r>
              <w:t xml:space="preserve">10.0 </w:t>
            </w:r>
          </w:p>
          <w:p w14:paraId="2C83C4BB" w14:textId="57006B62" w:rsidR="00DB513C" w:rsidRDefault="00B549ED">
            <w:r>
              <w:t>(8.0–13.8)</w:t>
            </w:r>
            <w:r>
              <w:t xml:space="preserve"> N=70</w:t>
            </w:r>
          </w:p>
        </w:tc>
      </w:tr>
      <w:tr w:rsidR="00DB513C" w14:paraId="3D8E7BD8" w14:textId="77777777" w:rsidTr="00A811DF">
        <w:tc>
          <w:tcPr>
            <w:tcW w:w="1809" w:type="dxa"/>
          </w:tcPr>
          <w:p w14:paraId="7E27488D" w14:textId="5B6AD581" w:rsidR="00DB513C" w:rsidRPr="00A811DF" w:rsidRDefault="00A811DF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>P</w:t>
            </w:r>
            <w:r w:rsidR="00B549ED" w:rsidRPr="00A811DF">
              <w:rPr>
                <w:b/>
                <w:bCs/>
              </w:rPr>
              <w:t>ost</w:t>
            </w:r>
          </w:p>
        </w:tc>
        <w:tc>
          <w:tcPr>
            <w:tcW w:w="1647" w:type="dxa"/>
          </w:tcPr>
          <w:p w14:paraId="001A8DF5" w14:textId="77777777" w:rsidR="00A811DF" w:rsidRDefault="00B549ED">
            <w:r>
              <w:t xml:space="preserve">18.0 </w:t>
            </w:r>
          </w:p>
          <w:p w14:paraId="441743BB" w14:textId="15C499F7" w:rsidR="00DB513C" w:rsidRDefault="00B549ED">
            <w:r>
              <w:t>(10.0–27.5)</w:t>
            </w:r>
            <w:r>
              <w:t xml:space="preserve"> N=70</w:t>
            </w:r>
          </w:p>
        </w:tc>
        <w:tc>
          <w:tcPr>
            <w:tcW w:w="1472" w:type="dxa"/>
          </w:tcPr>
          <w:p w14:paraId="44C13DB4" w14:textId="77777777" w:rsidR="00A811DF" w:rsidRDefault="00B549ED">
            <w:r>
              <w:t xml:space="preserve">15.0 </w:t>
            </w:r>
          </w:p>
          <w:p w14:paraId="4B8E362C" w14:textId="4468EA79" w:rsidR="00DB513C" w:rsidRDefault="00B549ED">
            <w:r>
              <w:t>(7.0–24.0)</w:t>
            </w:r>
            <w:r>
              <w:t xml:space="preserve"> N=69</w:t>
            </w:r>
          </w:p>
        </w:tc>
        <w:tc>
          <w:tcPr>
            <w:tcW w:w="1701" w:type="dxa"/>
          </w:tcPr>
          <w:p w14:paraId="4E4F1E1C" w14:textId="77777777" w:rsidR="00A811DF" w:rsidRDefault="00B549ED">
            <w:r>
              <w:t xml:space="preserve">8.0 </w:t>
            </w:r>
          </w:p>
          <w:p w14:paraId="29C11CA3" w14:textId="4C4300B2" w:rsidR="00DB513C" w:rsidRDefault="00B549ED">
            <w:r>
              <w:t>(5.0–10.0)</w:t>
            </w:r>
            <w:r>
              <w:t xml:space="preserve"> N=70</w:t>
            </w:r>
          </w:p>
        </w:tc>
        <w:tc>
          <w:tcPr>
            <w:tcW w:w="1701" w:type="dxa"/>
          </w:tcPr>
          <w:p w14:paraId="3036DACD" w14:textId="77777777" w:rsidR="00A811DF" w:rsidRDefault="00B549ED">
            <w:r>
              <w:t xml:space="preserve">10.0 </w:t>
            </w:r>
          </w:p>
          <w:p w14:paraId="70746D35" w14:textId="4374B567" w:rsidR="00DB513C" w:rsidRDefault="00B549ED">
            <w:r>
              <w:t>(7.0–13.8)</w:t>
            </w:r>
            <w:r>
              <w:t xml:space="preserve"> N=70</w:t>
            </w:r>
          </w:p>
        </w:tc>
      </w:tr>
      <w:tr w:rsidR="00DB513C" w14:paraId="57818950" w14:textId="77777777" w:rsidTr="00A811DF">
        <w:tc>
          <w:tcPr>
            <w:tcW w:w="1809" w:type="dxa"/>
          </w:tcPr>
          <w:p w14:paraId="1E31F566" w14:textId="042696BA" w:rsidR="00DB513C" w:rsidRPr="00A811DF" w:rsidRDefault="00B549ED">
            <w:pPr>
              <w:rPr>
                <w:b/>
                <w:bCs/>
              </w:rPr>
            </w:pPr>
            <w:r w:rsidRPr="00A811DF">
              <w:rPr>
                <w:b/>
                <w:bCs/>
              </w:rPr>
              <w:t xml:space="preserve">Change </w:t>
            </w:r>
            <w:r w:rsidR="00A811DF" w:rsidRPr="00A811DF">
              <w:rPr>
                <w:b/>
                <w:bCs/>
              </w:rPr>
              <w:t>B</w:t>
            </w:r>
            <w:r w:rsidRPr="00A811DF">
              <w:rPr>
                <w:b/>
                <w:bCs/>
              </w:rPr>
              <w:t xml:space="preserve">aseline → </w:t>
            </w:r>
            <w:r w:rsidR="00A811DF" w:rsidRPr="00A811DF">
              <w:rPr>
                <w:b/>
                <w:bCs/>
              </w:rPr>
              <w:t>P</w:t>
            </w:r>
            <w:r w:rsidRPr="00A811DF">
              <w:rPr>
                <w:b/>
                <w:bCs/>
              </w:rPr>
              <w:t>ost</w:t>
            </w:r>
          </w:p>
        </w:tc>
        <w:tc>
          <w:tcPr>
            <w:tcW w:w="1647" w:type="dxa"/>
          </w:tcPr>
          <w:p w14:paraId="0AD449C2" w14:textId="77777777" w:rsidR="00A811DF" w:rsidRDefault="00A811DF"/>
          <w:p w14:paraId="50656F72" w14:textId="37491C6D" w:rsidR="00A811DF" w:rsidRDefault="00B549ED">
            <w:r>
              <w:t xml:space="preserve">-17.0 </w:t>
            </w:r>
          </w:p>
          <w:p w14:paraId="7D9FFB0E" w14:textId="5E7138F6" w:rsidR="00DB513C" w:rsidRDefault="00B549ED">
            <w:r>
              <w:t>(-25.0–-7.0)</w:t>
            </w:r>
            <w:r>
              <w:t xml:space="preserve"> N=70</w:t>
            </w:r>
          </w:p>
        </w:tc>
        <w:tc>
          <w:tcPr>
            <w:tcW w:w="1472" w:type="dxa"/>
          </w:tcPr>
          <w:p w14:paraId="5DB8699D" w14:textId="77777777" w:rsidR="00A811DF" w:rsidRDefault="00A811DF"/>
          <w:p w14:paraId="640F4477" w14:textId="0D1E47E2" w:rsidR="00A811DF" w:rsidRDefault="00B549ED">
            <w:r>
              <w:t xml:space="preserve">-8.0 </w:t>
            </w:r>
          </w:p>
          <w:p w14:paraId="7D6F4058" w14:textId="38C275BA" w:rsidR="00DB513C" w:rsidRDefault="00B549ED">
            <w:r>
              <w:t>(-17.0–-2.0)</w:t>
            </w:r>
            <w:r>
              <w:t xml:space="preserve"> N=69</w:t>
            </w:r>
          </w:p>
        </w:tc>
        <w:tc>
          <w:tcPr>
            <w:tcW w:w="1701" w:type="dxa"/>
          </w:tcPr>
          <w:p w14:paraId="72367A0D" w14:textId="77777777" w:rsidR="00A811DF" w:rsidRDefault="00A811DF"/>
          <w:p w14:paraId="70839EC7" w14:textId="06B894F0" w:rsidR="00A811DF" w:rsidRDefault="00B549ED">
            <w:r>
              <w:t xml:space="preserve">-6.5 </w:t>
            </w:r>
          </w:p>
          <w:p w14:paraId="30045E57" w14:textId="046F3D72" w:rsidR="00DB513C" w:rsidRDefault="00B549ED">
            <w:r>
              <w:t>(-10.0–-2.0)</w:t>
            </w:r>
            <w:r>
              <w:t xml:space="preserve"> N=70</w:t>
            </w:r>
          </w:p>
        </w:tc>
        <w:tc>
          <w:tcPr>
            <w:tcW w:w="1701" w:type="dxa"/>
          </w:tcPr>
          <w:p w14:paraId="0EE9D1E2" w14:textId="77777777" w:rsidR="00A811DF" w:rsidRDefault="00A811DF"/>
          <w:p w14:paraId="7DC8D83D" w14:textId="2EF52DC6" w:rsidR="00A811DF" w:rsidRDefault="00B549ED">
            <w:r>
              <w:t xml:space="preserve">-3.0 </w:t>
            </w:r>
          </w:p>
          <w:p w14:paraId="7897F3C9" w14:textId="77777777" w:rsidR="00A811DF" w:rsidRDefault="00B549ED">
            <w:r>
              <w:t>(-7.0–-1.0)</w:t>
            </w:r>
          </w:p>
          <w:p w14:paraId="32A3F883" w14:textId="7C237DA4" w:rsidR="00DB513C" w:rsidRDefault="00B549ED">
            <w:r>
              <w:t>N=70</w:t>
            </w:r>
          </w:p>
        </w:tc>
      </w:tr>
      <w:bookmarkEnd w:id="0"/>
    </w:tbl>
    <w:p w14:paraId="43CC06F6" w14:textId="77777777" w:rsidR="00B549ED" w:rsidRDefault="00B549ED"/>
    <w:sectPr w:rsidR="00B54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AFB"/>
    <w:rsid w:val="00A811DF"/>
    <w:rsid w:val="00AA1D8D"/>
    <w:rsid w:val="00B47730"/>
    <w:rsid w:val="00B549ED"/>
    <w:rsid w:val="00CB0664"/>
    <w:rsid w:val="00DB5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AA0FD"/>
  <w14:defaultImageDpi w14:val="300"/>
  <w15:docId w15:val="{D2AE2449-1A6E-49D4-959F-AC103AE0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</cp:lastModifiedBy>
  <cp:revision>2</cp:revision>
  <dcterms:created xsi:type="dcterms:W3CDTF">2013-12-23T23:15:00Z</dcterms:created>
  <dcterms:modified xsi:type="dcterms:W3CDTF">2026-02-10T03:07:00Z</dcterms:modified>
  <cp:category/>
</cp:coreProperties>
</file>